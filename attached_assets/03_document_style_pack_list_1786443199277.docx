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Pack App Document-Style Import Test</w:t>
      </w:r>
    </w:p>
    <w:p>
      <w:r>
        <w:rPr>
          <w:sz w:val="20"/>
        </w:rPr>
        <w:t>Purpose: test a list that is organized by headings and bullets rather than spreadsheet columns.</w:t>
      </w:r>
    </w:p>
    <w:p>
      <w:pPr>
        <w:pStyle w:val="Heading2"/>
      </w:pPr>
      <w:r>
        <w:t>SHELTER</w:t>
      </w:r>
    </w:p>
    <w:p>
      <w:pPr>
        <w:pStyle w:val="ListBullet"/>
      </w:pPr>
      <w:r>
        <w:t>Trekking Pole Tent - 1 - 28.5 oz</w:t>
      </w:r>
    </w:p>
    <w:p>
      <w:pPr>
        <w:pStyle w:val="ListBullet"/>
      </w:pPr>
      <w:r>
        <w:t>Groundsheet - 1 - 3.2 oz</w:t>
      </w:r>
    </w:p>
    <w:p>
      <w:pPr>
        <w:pStyle w:val="Heading2"/>
      </w:pPr>
      <w:r>
        <w:t>SLEEP / NIGHT</w:t>
      </w:r>
    </w:p>
    <w:p>
      <w:pPr>
        <w:pStyle w:val="ListBullet"/>
      </w:pPr>
      <w:r>
        <w:t>20 Degree Quilt - 1 - 22.4 oz</w:t>
      </w:r>
    </w:p>
    <w:p>
      <w:pPr>
        <w:pStyle w:val="ListBullet"/>
      </w:pPr>
      <w:r>
        <w:t>Inflatable Sleeping Pad - 1 - 15.5 oz</w:t>
      </w:r>
    </w:p>
    <w:p>
      <w:pPr>
        <w:pStyle w:val="ListBullet"/>
      </w:pPr>
      <w:r>
        <w:t>Down Hood - 1 - 2.1 oz</w:t>
      </w:r>
    </w:p>
    <w:p>
      <w:pPr>
        <w:pStyle w:val="Heading2"/>
      </w:pPr>
      <w:r>
        <w:t>COOK KIT</w:t>
      </w:r>
    </w:p>
    <w:p>
      <w:pPr>
        <w:pStyle w:val="ListBullet"/>
      </w:pPr>
      <w:r>
        <w:t>Titanium Pot - Qty 1 - 3.6 oz</w:t>
      </w:r>
    </w:p>
    <w:p>
      <w:pPr>
        <w:pStyle w:val="ListBullet"/>
      </w:pPr>
      <w:r>
        <w:t>Canister Stove - Qty 1 - 0.9 oz</w:t>
      </w:r>
    </w:p>
    <w:p>
      <w:pPr>
        <w:pStyle w:val="ListBullet"/>
      </w:pPr>
      <w:r>
        <w:t>Fuel Canister - Qty 2 - 3.9 oz each - CONSUMABLE</w:t>
      </w:r>
    </w:p>
    <w:p>
      <w:pPr>
        <w:pStyle w:val="Heading2"/>
      </w:pPr>
      <w:r>
        <w:t>WORN / CARRY</w:t>
      </w:r>
    </w:p>
    <w:p>
      <w:pPr>
        <w:pStyle w:val="ListBullet"/>
      </w:pPr>
      <w:r>
        <w:t>Hiking Shirt - Qty 1 - 5.2 oz - WORN</w:t>
      </w:r>
    </w:p>
    <w:p>
      <w:pPr>
        <w:pStyle w:val="ListBullet"/>
      </w:pPr>
      <w:r>
        <w:t>Trail Runners - Qty 1 pair - 22 oz - WORN</w:t>
      </w:r>
    </w:p>
    <w:p>
      <w:pPr>
        <w:pStyle w:val="Heading2"/>
      </w:pPr>
      <w:r>
        <w:t>DOG</w:t>
      </w:r>
    </w:p>
    <w:p>
      <w:pPr>
        <w:pStyle w:val="ListBullet"/>
      </w:pPr>
      <w:r>
        <w:t>Dog Pack - Qty 1 - 16 oz</w:t>
      </w:r>
    </w:p>
    <w:p>
      <w:pPr>
        <w:pStyle w:val="ListBullet"/>
      </w:pPr>
      <w:r>
        <w:t>Dog Food - Qty 3 - 20 oz each - CONSUMABLE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