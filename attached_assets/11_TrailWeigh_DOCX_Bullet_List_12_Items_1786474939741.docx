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TrailWeigh DOCX Bullet List Test</w:t>
      </w:r>
    </w:p>
    <w:p>
      <w:pPr>
        <w:jc w:val="center"/>
      </w:pPr>
      <w:r>
        <w:rPr>
          <w:i/>
          <w:sz w:val="18"/>
        </w:rPr>
        <w:t>Categories use Word Heading 1. Gear items are bullets only; there are no tables.</w:t>
      </w:r>
    </w:p>
    <w:p>
      <w:pPr>
        <w:pStyle w:val="Heading1"/>
      </w:pPr>
      <w:r>
        <w:t>Trip Notes</w:t>
      </w:r>
    </w:p>
    <w:p>
      <w:pPr>
        <w:pStyle w:val="ListBullet"/>
      </w:pPr>
      <w:r>
        <w:t>Remember permits</w:t>
      </w:r>
    </w:p>
    <w:p>
      <w:pPr>
        <w:pStyle w:val="ListBullet"/>
      </w:pPr>
      <w:r>
        <w:t>Check weather before departure</w:t>
      </w:r>
    </w:p>
    <w:p>
      <w:pPr>
        <w:pStyle w:val="Heading1"/>
      </w:pPr>
      <w:r>
        <w:t>Backpack</w:t>
      </w:r>
    </w:p>
    <w:p>
      <w:pPr>
        <w:pStyle w:val="ListBullet"/>
      </w:pPr>
      <w:r>
        <w:t>Backpack - Durston Kakwa 55 - 30.1 oz</w:t>
      </w:r>
    </w:p>
    <w:p>
      <w:pPr>
        <w:pStyle w:val="Heading1"/>
      </w:pPr>
      <w:r>
        <w:t>Shelter</w:t>
      </w:r>
    </w:p>
    <w:p>
      <w:pPr>
        <w:pStyle w:val="ListBullet"/>
      </w:pPr>
      <w:r>
        <w:t>Tent - Zpacks Duplex - 18.5 oz</w:t>
      </w:r>
    </w:p>
    <w:p>
      <w:pPr>
        <w:pStyle w:val="Heading1"/>
      </w:pPr>
      <w:r>
        <w:t>Sleep System</w:t>
      </w:r>
    </w:p>
    <w:p>
      <w:pPr>
        <w:pStyle w:val="ListBullet"/>
      </w:pPr>
      <w:r>
        <w:t>Quilt - Enlightened Equipment Enigma 20 - 22.4 oz</w:t>
      </w:r>
    </w:p>
    <w:p>
      <w:pPr>
        <w:pStyle w:val="ListBullet"/>
      </w:pPr>
      <w:r>
        <w:t>Sleeping Pad - Therm-a-Rest NeoAir XLite NXT - 13.0 oz</w:t>
      </w:r>
    </w:p>
    <w:p>
      <w:pPr>
        <w:pStyle w:val="Heading1"/>
      </w:pPr>
      <w:r>
        <w:t>Kitchen</w:t>
      </w:r>
    </w:p>
    <w:p>
      <w:pPr>
        <w:pStyle w:val="ListBullet"/>
      </w:pPr>
      <w:r>
        <w:t>Stove - BRS-3000T - 0.9 oz</w:t>
      </w:r>
    </w:p>
    <w:p>
      <w:pPr>
        <w:pStyle w:val="ListBullet"/>
      </w:pPr>
      <w:r>
        <w:t>Fuel Canister - 3.9 oz - Qty 2</w:t>
      </w:r>
    </w:p>
    <w:p>
      <w:pPr>
        <w:pStyle w:val="Heading1"/>
      </w:pPr>
      <w:r>
        <w:t>Clothing Worn</w:t>
      </w:r>
    </w:p>
    <w:p>
      <w:pPr>
        <w:pStyle w:val="ListBullet"/>
      </w:pPr>
      <w:r>
        <w:t>Hiking Shirt - Outdoor Research Echo - 5.2 oz</w:t>
      </w:r>
    </w:p>
    <w:p>
      <w:pPr>
        <w:pStyle w:val="ListBullet"/>
      </w:pPr>
      <w:r>
        <w:t>Trail Runners - Altra Lone Peak 8 - 22.0 oz</w:t>
      </w:r>
    </w:p>
    <w:p>
      <w:pPr>
        <w:pStyle w:val="Heading1"/>
      </w:pPr>
      <w:r>
        <w:t>Electronics</w:t>
      </w:r>
    </w:p>
    <w:p>
      <w:pPr>
        <w:pStyle w:val="ListBullet"/>
      </w:pPr>
      <w:r>
        <w:t>Power Bank - Nitecore NB10000 - 5.3 oz</w:t>
      </w:r>
    </w:p>
    <w:p>
      <w:pPr>
        <w:pStyle w:val="Heading1"/>
      </w:pPr>
      <w:r>
        <w:t>Med Kit</w:t>
      </w:r>
    </w:p>
    <w:p>
      <w:pPr>
        <w:pStyle w:val="ListBullet"/>
      </w:pPr>
      <w:r>
        <w:t>Leukotape - 1.2 oz</w:t>
      </w:r>
    </w:p>
    <w:p>
      <w:pPr>
        <w:pStyle w:val="Heading1"/>
      </w:pPr>
      <w:r>
        <w:t>Repair Kit</w:t>
      </w:r>
    </w:p>
    <w:p>
      <w:pPr>
        <w:pStyle w:val="ListBullet"/>
      </w:pPr>
      <w:r>
        <w:t>Repair Tape - 0.7 oz</w:t>
      </w:r>
    </w:p>
    <w:p>
      <w:pPr>
        <w:pStyle w:val="Heading1"/>
      </w:pPr>
      <w:r>
        <w:t>Dog Gear</w:t>
      </w:r>
    </w:p>
    <w:p>
      <w:pPr>
        <w:pStyle w:val="ListBullet"/>
      </w:pPr>
      <w:r>
        <w:t>Dog Pack - Ruffwear Approach - 16.0 oz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